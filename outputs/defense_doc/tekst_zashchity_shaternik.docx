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Здравствуйте, уважаемые председатель и члены государственной экзаменационной комиссии! Я хочу представить вам дипломный проект по теме «Веб-приложение для видео-звонков». Разработанное приложение получило название «Lume» и предназначено для организации личного и группового общения пользователей.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В рамках проекта была реализована платформа, объединяющая обмен сообщениями, систему друзей, личные и групповые чаты, голосовые и видеозвонки, персонализацию профиля, работу с файлами, модерацию и администрирование.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Актуальность темы обусловлена тем, что цифровая коммуникация стала одной из основных форм взаимодействия между людьми. Пользователям необходимы не только видеозвонки, но и постоянная история переписки, быстрый обмен файлами, роли, жалобы, управление участниками и защита данных.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Современные веб-приложения позволяют объединить эти возможности в единой системе. Поэтому разработка собственной платформы для видеозвонков и обмена сообщениями является практически значимой задачей, особенно с учетом роста удаленного общения и потребности в управляемой среде коммуникации.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Целью дипломного проекта является разработка веб-приложения для видеозвонков, представляющего собой современную платформу для обмена сообщениями с поддержкой групповых чатов, системы друзей и ролевой модерации.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Для достижения цели были поставлены задачи: провести анализ аналогов, спроектировать архитектуру и базу данных, реализовать клиентскую и серверную части, обеспечить работу сообщений и звонков в реальном времени, выполнить тестирование, подготовить руководство пользователя и провести технико-экономическое обоснование проекта.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В ходе анализа были рассмотрены популярные аналоги: Zoom, Discord и Google Meet. Zoom обеспечивает высокое качество видеоконференций, но в большей степени ориентирован на временные встречи и не решает задачу постоянного общения с историей чатов.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Discord удобен для сообществ и голосовых каналов, однако не предоставляет гибкой ролевой модели на уровне отдельных бесед и не закрывает часть сценариев структурированной модерации. Google Meet доступен прямо из браузера, но тесно связан с экосистемой Google и не является полноценным мессенджером.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На основе анализа была сформулирована концепция Lume как комплексной платформы, объединяющей переписку, звонки, социальные связи и административный контроль.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Для реализации приложения был выбран современный стек технологий. Серверная часть построена на Node.js и Express.js, что позволяет эффективно обрабатывать большое количество одновременных подключений и событий реального времени.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Клиентская часть разработана на React с использованием TypeScript и Tailwind CSS. Для хранения структурированных данных используется PostgreSQL, для обмена событиями в реальном времени применяется Socket.IO, для хранения медиафайлов используется S3-совместимое хранилище MinIO, а для видеозвонков применяются WebRTC и LiveKit.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На слайде представлена архитектура проекта. Приложение разделено на клиентскую часть, серверную часть, базу данных и внешние сервисы. Клиент взаимодействует с сервером через REST API и WebSocket-соединение.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REST-запросы используются для регистрации, авторизации, получения данных и выполнения обычных операций. Socket.IO применяется для мгновенной доставки сообщений, обновления статусов пользователей, сигналинга звонков и событий групповых комнат. Такой подход позволяет обеспечить отзывчивость интерфейса и работу функций в режиме реального времени.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Для хранения данных была спроектирована логическая схема базы данных PostgreSQL. В ней предусмотрены таблицы пользователей, ролей, профилей, чатов, участников чатов, сообщений, реакций, упоминаний, прочтений, друзей, жалоб, предупреждений, опросов и системных журналов.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Такая структура позволяет хранить историю переписки, поддерживать личные и групповые чаты, разграничивать права доступа, фиксировать действия модераторов и администраторов, а также обеспечивать целостность данных за счет внешних ключей и нормализации.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Диаграмма вариантов использования показывает основные сценарии работы системы. Гость может зарегистрироваться, подтвердить почту, авторизоваться и восстановить пароль. Обычный пользователь может вести переписку, добавлять друзей, создавать чаты, отправлять файлы, участвовать в голосовых и видеозвонках, изменять профиль и подавать жалобы.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Модератор обрабатывает жалобы, выдает предупреждения и контролирует нарушения. Администратор управляет пользователями, ролями, чатами, системной рассылкой и журналами событий. Такое разделение ролей делает приложение управляемым и безопасным.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На данном слайде предусмотрена демонстрация проекта. В ходе демонстрации можно показать вход в систему, настройку профиля, добавление пользователя в друзья, личную переписку, создание группового чата, отправку сообщений, файлов, реакций и опросов.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Отдельно можно продемонстрировать голосовой и видеозвонок, включая групповой звонок, работу субтитров, а также панели администратора и модератора. Это показывает, что приложение является не только интерфейсным макетом, а полноценной системой с реализованной бизнес-логикой.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В рамках технико-экономического обоснования была рассчитана трудоемкость разработки, которая составила 95 рабочих дней. Сумма расходов на разработку программного средства составила 15 413,05 рубля, а полная себестоимость с учетом сопровождения и адаптации — 16 954,36 рубля.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Принятая цена реализации с НДС составляет 26 500 рублей. При этом прибыль от реализации программного средства равна 5 129,26 рубля, чистая прибыль — 4 103,41 рубля, а рентабельность продукта составляет 30,25 процента. Полученные показатели подтверждают экономическую целесообразность разработки.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В результате выполнения дипломного проекта был проведен аналитический обзор предметной области, спроектированы основные части веб-приложения, разработана клиентская и серверная логика, реализована база данных, а также выполнена проверка работоспособности системы.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Было проведено 41 функциональное тестирование. Проверялись регистрация и авторизация, доставка сообщений, реакции, управление чатами, роли, работа модератора и администратора, голосовые и видеозвонки. Основные сценарии работы приложения подтвердили корректность реализации.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Также в ходе выполнения проекта был подготовлен доклад для студенческой научно-технической конференции и получен акт о внедрении результатов дипломного проектирования в ООО «Фабрика инноваций и решений».</w:t>
            </w:r>
          </w:p>
        </w:tc>
      </w:tr>
      <w:tr>
        <w:trPr/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4000" cy="18022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Слайд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802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sz w:val="20"/>
              </w:rPr>
              <w:t>Таким образом, поставленная цель была достигнута: разработано веб-приложение для видеозвонков и обмена сообщениями, которое поддерживает основные функции современной коммуникационной платформы.</w:t>
            </w:r>
          </w:p>
          <w:p>
            <w:pPr>
              <w:spacing w:after="80" w:before="0" w:line="252" w:lineRule="auto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Приложение может использоваться как основа для дальнейшего развития: расширения групповых звонков, улучшения модерации, добавления новых интеграций и масштабирования инфраструктуры. Спасибо за внимание!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